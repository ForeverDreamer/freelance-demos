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Template</w:t>
      </w:r>
    </w:p>
    <w:p>
      <w:pPr>
        <w:pStyle w:val="Heading1"/>
      </w:pPr>
      <w:r>
        <w:t>Section</w:t>
      </w:r>
    </w:p>
    <w:p>
      <w:pPr>
        <w:pStyle w:val="Heading2"/>
      </w:pPr>
      <w:r>
        <w:t>Subsection</w:t>
      </w:r>
    </w:p>
    <w:p>
      <w:pPr/>
      <w:r>
        <w:t>Body text in Normal style.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44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